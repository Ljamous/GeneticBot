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pPr>
        <w:pStyle w:val="Heading1"/>
      </w:pPr>
      <w:r>
        <w:t>Pedigree Analysis</w:t>
      </w:r>
    </w:p>
    <w:p>
      <w:pPr>
        <w:pStyle w:val="Heading1"/>
      </w:pPr>
      <w:r>
        <w:t>NCCN Testing Criteria Assessment</w:t>
      </w:r>
    </w:p>
    <w:p>
      <w:pPr>
        <w:pStyle w:val="Heading1"/>
      </w:pPr>
      <w:r>
        <w:t>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